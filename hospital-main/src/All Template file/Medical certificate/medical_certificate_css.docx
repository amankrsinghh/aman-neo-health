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Certificate CSS</w:t>
      </w:r>
    </w:p>
    <w:p>
      <w:r>
        <w:t>/* medical-certificate.css */</w:t>
        <w:br/>
        <w:br/>
        <w:t>.mc-wrapper {</w:t>
        <w:br/>
        <w:t xml:space="preserve">  min-height: 100vh;</w:t>
        <w:br/>
        <w:t>}</w:t>
        <w:br/>
        <w:br/>
        <w:t>.mc-a4 {</w:t>
        <w:br/>
        <w:t xml:space="preserve">  width: 794px;</w:t>
        <w:br/>
        <w:t xml:space="preserve">  min-height: 1123px;</w:t>
        <w:br/>
        <w:t xml:space="preserve">  font-family: 'Inter', sans-serif;</w:t>
        <w:br/>
        <w:t xml:space="preserve">  position: relative;</w:t>
        <w:br/>
        <w:t xml:space="preserve">  border-radius: 6px;</w:t>
        <w:br/>
        <w:t xml:space="preserve">  overflow: hidden;</w:t>
        <w:br/>
        <w:t>}</w:t>
        <w:br/>
        <w:br/>
        <w:t>/* PRIMARY COLOR */</w:t>
        <w:br/>
        <w:t>.text-teal {</w:t>
        <w:br/>
        <w:t xml:space="preserve">  color: #0F9D9A;</w:t>
        <w:br/>
        <w:t>}</w:t>
        <w:br/>
        <w:br/>
        <w:t>.bg-teal {</w:t>
        <w:br/>
        <w:t xml:space="preserve">  background-color: #0F9D9A;</w:t>
        <w:br/>
        <w:t>}</w:t>
        <w:br/>
        <w:br/>
        <w:t>/* CERTIFICATE BOX */</w:t>
        <w:br/>
        <w:t>.certificate-box {</w:t>
        <w:br/>
        <w:t xml:space="preserve">  margin: 30px;</w:t>
        <w:br/>
        <w:t xml:space="preserve">  padding: 40px 60px;</w:t>
        <w:br/>
        <w:t xml:space="preserve">  border: 2px solid #0F9D9A;</w:t>
        <w:br/>
        <w:t xml:space="preserve">  border-radius: 12px;</w:t>
        <w:br/>
        <w:t xml:space="preserve">  position: relative;</w:t>
        <w:br/>
        <w:t xml:space="preserve">  background: #fff;</w:t>
        <w:br/>
        <w:t>}</w:t>
        <w:br/>
        <w:br/>
        <w:t>/* TITLE */</w:t>
        <w:br/>
        <w:t>.title {</w:t>
        <w:br/>
        <w:t xml:space="preserve">  font-weight: 600;</w:t>
        <w:br/>
        <w:t xml:space="preserve">  margin-bottom: 5px;</w:t>
        <w:br/>
        <w:t>}</w:t>
        <w:br/>
        <w:br/>
        <w:t>.subtitle {</w:t>
        <w:br/>
        <w:t xml:space="preserve">  font-size: 13px;</w:t>
        <w:br/>
        <w:t xml:space="preserve">  color: #777;</w:t>
        <w:br/>
        <w:t>}</w:t>
        <w:br/>
        <w:br/>
        <w:t>/* PATIENT NAME */</w:t>
        <w:br/>
        <w:t>.patient-name {</w:t>
        <w:br/>
        <w:t xml:space="preserve">  font-size: 28px;</w:t>
        <w:br/>
        <w:t xml:space="preserve">  font-weight: 600;</w:t>
        <w:br/>
        <w:t xml:space="preserve">  margin: 10px 0;</w:t>
        <w:br/>
        <w:t>}</w:t>
        <w:br/>
        <w:br/>
        <w:t>/* TEXT */</w:t>
        <w:br/>
        <w:t>.description {</w:t>
        <w:br/>
        <w:t xml:space="preserve">  font-size: 14px;</w:t>
        <w:br/>
        <w:t xml:space="preserve">  color: #555;</w:t>
        <w:br/>
        <w:t xml:space="preserve">  margin-bottom: 8px;</w:t>
        <w:br/>
        <w:t>}</w:t>
        <w:br/>
        <w:br/>
        <w:t>/* QR */</w:t>
        <w:br/>
        <w:t>.qr-box {</w:t>
        <w:br/>
        <w:t xml:space="preserve">  margin-top: 40px;</w:t>
        <w:br/>
        <w:t>}</w:t>
        <w:br/>
        <w:br/>
        <w:t>.qr-placeholder {</w:t>
        <w:br/>
        <w:t xml:space="preserve">  width: 90px;</w:t>
        <w:br/>
        <w:t xml:space="preserve">  height: 90px;</w:t>
        <w:br/>
        <w:t xml:space="preserve">  background: #ddd;</w:t>
        <w:br/>
        <w:t xml:space="preserve">  margin: auto;</w:t>
        <w:br/>
        <w:t xml:space="preserve">  border-radius: 6px;</w:t>
        <w:br/>
        <w:t>}</w:t>
        <w:br/>
        <w:br/>
        <w:t>.verify-link {</w:t>
        <w:br/>
        <w:t xml:space="preserve">  color: #0F9D9A;</w:t>
        <w:br/>
        <w:t xml:space="preserve">  font-size: 13px;</w:t>
        <w:br/>
        <w:t>}</w:t>
        <w:br/>
        <w:br/>
        <w:t>/* WATERMARK */</w:t>
        <w:br/>
        <w:t>.watermark {</w:t>
        <w:br/>
        <w:t xml:space="preserve">  position: absolute;</w:t>
        <w:br/>
        <w:t xml:space="preserve">  width: 300px;</w:t>
        <w:br/>
        <w:t xml:space="preserve">  height: 300px;</w:t>
        <w:br/>
        <w:t xml:space="preserve">  background: rgba(15, 157, 154, 0.05);</w:t>
        <w:br/>
        <w:t xml:space="preserve">  border-radius: 50%;</w:t>
        <w:br/>
        <w:t xml:space="preserve">  top: 40%;</w:t>
        <w:br/>
        <w:t xml:space="preserve">  left: 30%;</w:t>
        <w:br/>
        <w:t xml:space="preserve">  z-index: 0;</w:t>
        <w:br/>
        <w:t>}</w:t>
        <w:br/>
        <w:br/>
        <w:t>/* FOOTER */</w:t>
        <w:br/>
        <w:t>.footer-bar {</w:t>
        <w:br/>
        <w:t xml:space="preserve">  background: #0F9D9A;</w:t>
        <w:br/>
        <w:t>}</w:t>
        <w:br/>
        <w:br/>
        <w:t>/* PRINT */</w:t>
        <w:br/>
        <w:t>@media print {</w:t>
        <w:br/>
        <w:t xml:space="preserve">  body {</w:t>
        <w:br/>
        <w:t xml:space="preserve">    background: white;</w:t>
        <w:br/>
        <w:t xml:space="preserve">  }</w:t>
        <w:br/>
        <w:br/>
        <w:t xml:space="preserve">  .mc-a4 {</w:t>
        <w:br/>
        <w:t xml:space="preserve">    width: 100%;</w:t>
        <w:br/>
        <w:t xml:space="preserve">    box-shadow: none;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